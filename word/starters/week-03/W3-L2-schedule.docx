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 Day Schedule</w:t>
      </w:r>
    </w:p>
    <w:p>
      <w:pPr>
        <w:pStyle w:val="Heading1"/>
      </w:pPr>
      <w:r>
        <w:t>Schedule</w:t>
      </w:r>
    </w:p>
    <w:p>
      <w:pPr>
        <w:spacing w:after="0"/>
      </w:pPr>
      <w:r>
        <w:rPr/>
        <w:t>Time</w:t>
        <w:tab/>
        <w:t>Activity</w:t>
        <w:tab/>
        <w:t>Where</w:t>
      </w:r>
    </w:p>
    <w:p>
      <w:pPr>
        <w:spacing w:after="0"/>
      </w:pPr>
      <w:r>
        <w:rPr/>
        <w:t>9:00</w:t>
        <w:tab/>
        <w:t>Check-in opens</w:t>
        <w:tab/>
        <w:t>Tent</w:t>
      </w:r>
    </w:p>
    <w:p>
      <w:pPr>
        <w:spacing w:after="0"/>
      </w:pPr>
      <w:r>
        <w:rPr/>
        <w:t>9:30</w:t>
        <w:tab/>
        <w:t>Safety talk</w:t>
        <w:tab/>
        <w:t>Beach</w:t>
      </w:r>
    </w:p>
    <w:p>
      <w:pPr>
        <w:spacing w:after="0"/>
      </w:pPr>
      <w:r>
        <w:rPr/>
        <w:t>10:00</w:t>
        <w:tab/>
        <w:t>Free demos</w:t>
        <w:tab/>
        <w:t>Boat launch</w:t>
      </w:r>
    </w:p>
    <w:p>
      <w:pPr>
        <w:spacing w:after="0"/>
      </w:pPr>
      <w:r>
        <w:rPr/>
        <w:t>12:00</w:t>
        <w:tab/>
        <w:t>Lunch break</w:t>
        <w:tab/>
        <w:t>Picnic area</w:t>
      </w:r>
    </w:p>
    <w:p>
      <w:pPr>
        <w:spacing w:after="0"/>
      </w:pPr>
      <w:r>
        <w:rPr/>
        <w:t>1:00</w:t>
        <w:tab/>
        <w:t>Family paddle</w:t>
        <w:tab/>
        <w:t>North cove</w:t>
      </w:r>
    </w:p>
    <w:p>
      <w:pPr>
        <w:spacing w:after="0"/>
      </w:pPr>
      <w:r>
        <w:rPr/>
        <w:t>3:00</w:t>
        <w:tab/>
        <w:t>Last boats in</w:t>
        <w:tab/>
        <w:t>Boat launch</w:t>
      </w:r>
    </w:p>
    <w:p>
      <w:pPr>
        <w:pStyle w:val="Heading1"/>
      </w:pPr>
      <w:r>
        <w:t>Old price list</w:t>
      </w:r>
    </w:p>
    <w:p>
      <w:r>
        <w:rPr/>
        <w:t>We no longer use this table on the website. Turn it back into plain lines of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Rental</w:t>
            </w:r>
          </w:p>
        </w:tc>
        <w:tc>
          <w:tcPr>
            <w:tcW w:type="dxa" w:w="4680"/>
          </w:tcPr>
          <w:p>
            <w:r>
              <w:t>Price</w:t>
            </w:r>
          </w:p>
        </w:tc>
      </w:tr>
      <w:tr>
        <w:tc>
          <w:tcPr>
            <w:tcW w:type="dxa" w:w="4680"/>
          </w:tcPr>
          <w:p>
            <w:r>
              <w:t>Kayak (1 hour)</w:t>
            </w:r>
          </w:p>
        </w:tc>
        <w:tc>
          <w:tcPr>
            <w:tcW w:type="dxa" w:w="4680"/>
          </w:tcPr>
          <w:p>
            <w:r>
              <w:t>$20</w:t>
            </w:r>
          </w:p>
        </w:tc>
      </w:tr>
      <w:tr>
        <w:tc>
          <w:tcPr>
            <w:tcW w:type="dxa" w:w="4680"/>
          </w:tcPr>
          <w:p>
            <w:r>
              <w:t>Kayak (half day)</w:t>
            </w:r>
          </w:p>
        </w:tc>
        <w:tc>
          <w:tcPr>
            <w:tcW w:type="dxa" w:w="4680"/>
          </w:tcPr>
          <w:p>
            <w:r>
              <w:t>$55</w:t>
            </w:r>
          </w:p>
        </w:tc>
      </w:tr>
      <w:tr>
        <w:tc>
          <w:tcPr>
            <w:tcW w:type="dxa" w:w="4680"/>
          </w:tcPr>
          <w:p>
            <w:r>
              <w:t>Canoe (1 hour)</w:t>
            </w:r>
          </w:p>
        </w:tc>
        <w:tc>
          <w:tcPr>
            <w:tcW w:type="dxa" w:w="4680"/>
          </w:tcPr>
          <w:p>
            <w:r>
              <w:t>$25</w:t>
            </w:r>
          </w:p>
        </w:tc>
      </w:tr>
      <w:tr>
        <w:tc>
          <w:tcPr>
            <w:tcW w:type="dxa" w:w="4680"/>
          </w:tcPr>
          <w:p>
            <w:r>
              <w:t>Paddleboard (1 hour)</w:t>
            </w:r>
          </w:p>
        </w:tc>
        <w:tc>
          <w:tcPr>
            <w:tcW w:type="dxa" w:w="4680"/>
          </w:tcPr>
          <w:p>
            <w:r>
              <w:t>$22</w:t>
            </w:r>
          </w:p>
        </w:tc>
      </w:tr>
    </w:tbl>
    <w:p>
      <w:pPr>
        <w:pStyle w:val="Heading1"/>
      </w:pPr>
      <w:r>
        <w:t>Summer tours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Summer tours 2027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Tour</w:t>
            </w:r>
          </w:p>
        </w:tc>
        <w:tc>
          <w:tcPr>
            <w:tcW w:type="dxa" w:w="2340"/>
          </w:tcPr>
          <w:p>
            <w:r>
              <w:t>Guide</w:t>
            </w:r>
          </w:p>
        </w:tc>
        <w:tc>
          <w:tcPr>
            <w:tcW w:type="dxa" w:w="2340"/>
          </w:tcPr>
          <w:p>
            <w:r>
              <w:t>Spots</w:t>
            </w:r>
          </w:p>
        </w:tc>
      </w:tr>
      <w:tr>
        <w:tc>
          <w:tcPr>
            <w:tcW w:type="dxa" w:w="2340"/>
          </w:tcPr>
          <w:p>
            <w:r>
              <w:t>July 10, 2027</w:t>
            </w:r>
          </w:p>
        </w:tc>
        <w:tc>
          <w:tcPr>
            <w:tcW w:type="dxa" w:w="2340"/>
          </w:tcPr>
          <w:p>
            <w:r>
              <w:t>Sunrise cove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8</w:t>
            </w:r>
          </w:p>
        </w:tc>
      </w:tr>
      <w:tr>
        <w:tc>
          <w:tcPr>
            <w:tcW w:type="dxa" w:w="2340"/>
          </w:tcPr>
          <w:p>
            <w:r>
              <w:t>June 12, 2027</w:t>
            </w:r>
          </w:p>
        </w:tc>
        <w:tc>
          <w:tcPr>
            <w:tcW w:type="dxa" w:w="2340"/>
          </w:tcPr>
          <w:p>
            <w:r>
              <w:t>Paddle Day demo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August 21, 2027</w:t>
            </w:r>
          </w:p>
        </w:tc>
        <w:tc>
          <w:tcPr>
            <w:tcW w:type="dxa" w:w="2340"/>
          </w:tcPr>
          <w:p>
            <w:r>
              <w:t>Lighthouse loop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6</w:t>
            </w:r>
          </w:p>
        </w:tc>
      </w:tr>
      <w:tr>
        <w:tc>
          <w:tcPr>
            <w:tcW w:type="dxa" w:w="2340"/>
          </w:tcPr>
          <w:p>
            <w:r>
              <w:t>June 26, 2027</w:t>
            </w:r>
          </w:p>
        </w:tc>
        <w:tc>
          <w:tcPr>
            <w:tcW w:type="dxa" w:w="2340"/>
          </w:tcPr>
          <w:p>
            <w:r>
              <w:t>Wildlife watch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July 24, 2027</w:t>
            </w:r>
          </w:p>
        </w:tc>
        <w:tc>
          <w:tcPr>
            <w:tcW w:type="dxa" w:w="2340"/>
          </w:tcPr>
          <w:p>
            <w:r>
              <w:t>Sunset paddle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12</w:t>
            </w:r>
          </w:p>
        </w:tc>
      </w:tr>
      <w:tr>
        <w:tc>
          <w:tcPr>
            <w:tcW w:type="dxa" w:w="2340"/>
          </w:tcPr>
          <w:p>
            <w:r>
              <w:t>August 7, 2027</w:t>
            </w:r>
          </w:p>
        </w:tc>
        <w:tc>
          <w:tcPr>
            <w:tcW w:type="dxa" w:w="2340"/>
          </w:tcPr>
          <w:p>
            <w:r>
              <w:t>Family float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June 19, 2027</w:t>
            </w:r>
          </w:p>
        </w:tc>
        <w:tc>
          <w:tcPr>
            <w:tcW w:type="dxa" w:w="2340"/>
          </w:tcPr>
          <w:p>
            <w:r>
              <w:t>Beginner basics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July 31, 2027</w:t>
            </w:r>
          </w:p>
        </w:tc>
        <w:tc>
          <w:tcPr>
            <w:tcW w:type="dxa" w:w="2340"/>
          </w:tcPr>
          <w:p>
            <w:r>
              <w:t>North shore cleanup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16</w:t>
            </w:r>
          </w:p>
        </w:tc>
      </w:tr>
      <w:tr>
        <w:tc>
          <w:tcPr>
            <w:tcW w:type="dxa" w:w="2340"/>
          </w:tcPr>
          <w:p>
            <w:r>
              <w:t>August 28, 2027</w:t>
            </w:r>
          </w:p>
        </w:tc>
        <w:tc>
          <w:tcPr>
            <w:tcW w:type="dxa" w:w="2340"/>
          </w:tcPr>
          <w:p>
            <w:r>
              <w:t>Season finale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</w:tbl>
    <w:p/>
    <w:p>
      <w:pPr>
        <w:pStyle w:val="Heading1"/>
      </w:pPr>
      <w:r>
        <w:t>Sign-up sheet</w:t>
      </w:r>
    </w:p>
    <w:p>
      <w:r>
        <w:rPr/>
        <w:t>Insert the sign-up table below this line.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