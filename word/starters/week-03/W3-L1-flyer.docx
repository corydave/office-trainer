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Paddle Day at Lakeshore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Lak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Saturday, June 12, 2027 · 9 a.m. to 3 p.m. · North Shore boat launch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182880"/>
            <wp:docPr id="2" name="Divider 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Try a kayak, a canoe or a paddleboard for free. Our staff will help you choose a boat, fit a life jacket and launch safely. No experience needed.</w:t>
      </w:r>
    </w:p>
    <w:p>
      <w:pPr>
        <w:pStyle w:val="Heading1"/>
      </w:pPr>
      <w:r>
        <w:t>How it works</w:t>
      </w:r>
    </w:p>
    <w:p>
      <w:r>
        <w:rPr/>
        <w:t>Reserve a time, check in at the tent, listen to the five-minute safety talk, then launch.</w:t>
      </w:r>
    </w:p>
    <w:p>
      <w:pPr>
        <w:pStyle w:val="Heading1"/>
      </w:pPr>
      <w:r>
        <w:t>Meet the fleet</w:t>
      </w:r>
    </w:p>
    <w:p>
      <w:r>
        <w:rPr/>
        <w:t>We'll have twelve sit-on-top kayaks, four canoes and six paddleboards on the beach, plus two tandem kayaks for families.</w:t>
      </w:r>
    </w:p>
    <w:p>
      <w:pPr>
        <w:pStyle w:val="Heading1"/>
      </w:pPr>
      <w:r>
        <w:t>What paddlers say</w:t>
      </w:r>
    </w:p>
    <w:p>
      <w:r>
        <w:rPr/>
        <w:t>Last year 214 people tried paddling at our first Paddle Day. One of them wrote: Best morning of my summer. I didn't know I could do this.</w:t>
      </w:r>
    </w:p>
    <w:p>
      <w:r>
        <w:rPr/>
        <w:t>Questions? Call the shop at 555-0100 or stop by 12 Harbor Street.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