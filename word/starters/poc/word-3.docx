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Volunteer Sign-Up Sheet</w:t>
      </w:r>
    </w:p>
    <w:p>
      <w:r>
        <w:t>Thank you for helping with the Community Garden Volunteer Day. Please write your name, phone number, and the shift you would like to work in the table below. Morning shifts start at 9:00 AM and afternoon shifts start at 12:30 PM.</w:t>
      </w:r>
    </w:p>
    <w:p>
      <w:r>
        <w:t>Questions? Stop by the Student Life office.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