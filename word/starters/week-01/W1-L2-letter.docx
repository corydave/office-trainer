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Acme Outdoor Supply</w:t>
      </w:r>
    </w:p>
    <w:p>
      <w:r>
        <w:t>12 Harbor Street, Canandaigua, NY 14424</w:t>
      </w:r>
    </w:p>
    <w:p/>
    <w:p/>
    <w:p>
      <w:r>
        <w:t>October 20, 2026</w:t>
      </w:r>
    </w:p>
    <w:p/>
    <w:p>
      <w:r>
        <w:t>Dear Volunteers:</w:t>
      </w:r>
    </w:p>
    <w:p/>
    <w:p>
      <w:r>
        <w:t>Thank you for helping Acme Outdoor Supply at last spring's shoreline cleanup.  This year the cleanup moves to Saturday, April 18.  The sign-up deadline is April 1.</w:t>
      </w:r>
    </w:p>
    <w:p/>
    <w:p>
      <w:r>
        <w:t>We will meet at the cafe next to the boat launch at 9:00 a.m.  Acme Outdoor Supply will provide gloves, bags and lunch.  Please meet the deadline so we can order enough of each.</w:t>
      </w:r>
    </w:p>
    <w:p/>
    <w:p/>
    <w:p>
      <w:r>
        <w:t>If you can't meet the deadline, call the shop and Acme Outdoor Supply will add you to the waiting list.</w:t>
      </w:r>
    </w:p>
    <w:p/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p/>
    <w:p>
      <w:r>
        <w:rPr>
          <w:rFonts w:ascii="Courier New" w:hAnsi="Courier New"/>
          <w:color w:val="C00000"/>
          <w:sz w:val="24"/>
          <w:highlight w:val="yellow"/>
        </w:rPr>
        <w:t>We look forward to seeing you on the water!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2026 Lakeshore Paddle 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