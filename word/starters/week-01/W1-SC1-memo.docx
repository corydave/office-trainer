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sz w:val="40"/>
        </w:rPr>
        <w:t>Spring Rental Policy</w:t>
      </w:r>
    </w:p>
    <w:p>
      <w:pPr>
        <w:spacing w:after="240"/>
      </w:pPr>
      <w:r>
        <w:t>Northside Rentals - staff memo</w:t>
      </w:r>
    </w:p>
    <w:p/>
    <w:p>
      <w:pPr>
        <w:spacing w:after="80"/>
      </w:pPr>
      <w:r>
        <w:rPr>
          <w:b/>
          <w:color w:val="0046AD"/>
          <w:sz w:val="26"/>
        </w:rPr>
        <w:t>Pickup times</w:t>
      </w:r>
    </w:p>
    <w:p>
      <w:pPr>
        <w:spacing w:after="160"/>
      </w:pPr>
      <w:r>
        <w:t>Boats are ready at 9:00 a.m.  Customers with a PaddlePass skip the line.</w:t>
      </w:r>
    </w:p>
    <w:p/>
    <w:p/>
    <w:p>
      <w:pPr>
        <w:spacing w:after="80"/>
      </w:pPr>
      <w:r>
        <w:t>Late returns</w:t>
      </w:r>
    </w:p>
    <w:p>
      <w:pPr>
        <w:spacing w:after="0"/>
      </w:pPr>
      <w:r>
        <w:t>Rentals must be back by 6:00 p.m. A boat returned late is charged one extra hour, and Northside Rentals does not give a refund for unused time.</w:t>
      </w:r>
    </w:p>
    <w:p/>
    <w:p>
      <w:r>
        <w:rPr>
          <w:rFonts w:ascii="Arial Black" w:hAnsi="Arial Black"/>
          <w:color w:val="C00000"/>
          <w:sz w:val="24"/>
          <w:highlight w:val="yellow"/>
        </w:rPr>
        <w:t>Damage fees are charged only after a manager inspects the boat. Customers may ask for a refund within 7 days.</w:t>
      </w:r>
    </w:p>
    <w:p>
      <w:pPr>
        <w:spacing w:after="160"/>
      </w:pPr>
      <w:r>
        <w:t>Weather closures: if Northside Rentals closes the lake for weather, every customer gets a full refund.  A PaddlePass holder can choose a refund or a free day.</w:t>
      </w:r>
    </w:p>
    <w:sectPr w:rsidR="00FC693F" w:rsidRPr="0006063C" w:rsidSect="00034616">
      <w:pgSz w:w="16838" w:h="11906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40" w:lineRule="auto"/>
    </w:pPr>
    <w:rPr>
      <w:rFonts w:ascii="Aptos" w:hAnsi="Aptos" w:cs="Aptos" w:eastAsia="Aptos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