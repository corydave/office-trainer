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32"/>
        </w:rPr>
        <w:t>Lakeshore Paddle Company</w:t>
      </w:r>
    </w:p>
    <w:p>
      <w:pPr>
        <w:spacing w:after="360"/>
      </w:pPr>
      <w:r>
        <w:t>12 Harbor Street, Canandaigua, NY 14424</w:t>
      </w:r>
    </w:p>
    <w:p>
      <w:r>
        <w:t>October 20, 2026</w:t>
      </w:r>
    </w:p>
    <w:p>
      <w:pPr>
        <w:spacing w:after="0"/>
      </w:pPr>
      <w:r>
        <w:t>Lakeshore Paddle Company Volunteers</w:t>
      </w:r>
    </w:p>
    <w:p>
      <w:r>
        <w:t>Canandaigua, NY 14424</w:t>
      </w:r>
    </w:p>
    <w:p>
      <w:r>
        <w:t>Dear Volunteers:</w:t>
      </w:r>
    </w:p>
    <w:p>
      <w:r>
        <w:t>Thank you for helping at last spring's shoreline cleanup. This letter explains how to sign up for this year's volunteer day.</w:t>
      </w:r>
    </w:p>
    <w:p>
      <w:r>
        <w:t>Volunteer day starts at 9:00 a.m. on Saturday, April 18, at the boat launch. Please reply by April 1 so we can order enough gloves and lunches.</w:t>
      </w:r>
    </w:p>
    <w:p>
      <w:pPr>
        <w:spacing w:after="720"/>
      </w:pPr>
      <w:r>
        <w:t>Sincerely,</w:t>
      </w:r>
    </w:p>
    <w:p>
      <w:pPr>
        <w:spacing w:after="0"/>
      </w:pPr>
      <w:r>
        <w:t>Jordan Rivera</w:t>
      </w:r>
    </w:p>
    <w:p>
      <w:r>
        <w:t>Volunteer Coordinator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