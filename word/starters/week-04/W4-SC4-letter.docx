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8"/>
        </w:rPr>
        <w:t>Lakeshore Paddle Club</w:t>
      </w:r>
    </w:p>
    <w:p>
      <w:pPr>
        <w:spacing w:after="240"/>
      </w:pPr>
      <w:r>
        <w:rPr/>
        <w:t>12 Harbor Street, Canandaigua, NY 14424</w:t>
      </w:r>
    </w:p>
    <w:p>
      <w:r>
        <w:rPr/>
        <w:t>[Address Block]</w:t>
      </w:r>
    </w:p>
    <w:p>
      <w:r>
        <w:rPr/>
        <w:t>[Greeting Line]</w:t>
      </w:r>
    </w:p>
    <w:p>
      <w:r>
        <w:rPr/>
        <w:t>Thank you for paddling with us this year. Your [Level] membership is due for renewal by [RenewBy].</w:t>
      </w:r>
    </w:p>
    <w:p>
      <w:r>
        <w:rPr/>
        <w:t>[Level sentence]</w:t>
      </w:r>
    </w:p>
    <w:p>
      <w:pPr>
        <w:spacing w:after="720"/>
      </w:pPr>
      <w:r>
        <w:rPr/>
        <w:t>See you on the water,</w:t>
      </w:r>
    </w:p>
    <w:p>
      <w:r>
        <w:rPr/>
        <w:t>Jordan Rivera, Club Coordinator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