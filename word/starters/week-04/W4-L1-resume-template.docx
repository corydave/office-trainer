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sdt xmlns:w15="http://schemas.microsoft.com/office/word/2012/wordml">
        <w:sdtPr>
          <w:alias w:val="Text"/>
          <w:tag w:val="field"/>
          <w:showingPlcHdr/>
          <w:text/>
        </w:sdtPr>
        <w:sdtContent>
          <w:r>
            <w:t xml:space="preserve">[Your full name]</w:t>
          </w:r>
        </w:sdtContent>
      </w:sdt>
    </w:p>
    <w:p>
      <w:sdt xmlns:w15="http://schemas.microsoft.com/office/word/2012/wordml">
        <w:sdtPr>
          <w:alias w:val="Text"/>
          <w:tag w:val="field"/>
          <w:showingPlcHdr/>
          <w:text/>
        </w:sdtPr>
        <w:sdtContent>
          <w:r>
            <w:t xml:space="preserve">[Email · Phone · City, State]</w:t>
          </w:r>
        </w:sdtContent>
      </w:sdt>
    </w:p>
    <w:p>
      <w:pPr>
        <w:pStyle w:val="Heading1"/>
      </w:pPr>
      <w:r>
        <w:t>Experience</w:t>
      </w:r>
    </w:p>
    <w:p>
      <w:sdt xmlns:w15="http://schemas.microsoft.com/office/word/2012/wordml">
        <w:sdtPr>
          <w:alias w:val="Text"/>
          <w:tag w:val="field"/>
          <w:showingPlcHdr/>
          <w:text/>
        </w:sdtPr>
        <w:sdtContent>
          <w:r>
            <w:t xml:space="preserve">[Job title], [Company]</w:t>
          </w:r>
        </w:sdtContent>
      </w:sdt>
    </w:p>
    <w:p>
      <w:sdt xmlns:w15="http://schemas.microsoft.com/office/word/2012/wordml">
        <w:sdtPr>
          <w:alias w:val="Text"/>
          <w:tag w:val="field"/>
          <w:showingPlcHdr/>
          <w:text/>
        </w:sdtPr>
        <w:sdtContent>
          <w:r>
            <w:t xml:space="preserve">[Start year] to [End year]</w:t>
          </w:r>
        </w:sdtContent>
      </w:sdt>
    </w:p>
    <w:p>
      <w:sdt xmlns:w15="http://schemas.microsoft.com/office/word/2012/wordml">
        <w:sdtPr>
          <w:alias w:val="Text"/>
          <w:tag w:val="field"/>
          <w:showingPlcHdr/>
          <w:text/>
        </w:sdtPr>
        <w:sdtContent>
          <w:r>
            <w:t xml:space="preserve">[One sentence about what you did and what changed because of it]</w:t>
          </w:r>
        </w:sdtContent>
      </w:sdt>
    </w:p>
    <w:p>
      <w:pPr>
        <w:pStyle w:val="Heading1"/>
      </w:pPr>
      <w:r>
        <w:t>Education</w:t>
      </w:r>
    </w:p>
    <w:p>
      <w:sdt xmlns:w15="http://schemas.microsoft.com/office/word/2012/wordml">
        <w:sdtPr>
          <w:alias w:val="Text"/>
          <w:tag w:val="field"/>
          <w:showingPlcHdr/>
          <w:text/>
        </w:sdtPr>
        <w:sdtContent>
          <w:r>
            <w:t xml:space="preserve">[School name]</w:t>
          </w:r>
        </w:sdtContent>
      </w:sdt>
    </w:p>
    <w:p>
      <w:sdt xmlns:w15="http://schemas.microsoft.com/office/word/2012/wordml">
        <w:sdtPr>
          <w:alias w:val="Text"/>
          <w:tag w:val="field"/>
          <w:showingPlcHdr/>
          <w:text/>
        </w:sdtPr>
        <w:sdtContent>
          <w:r>
            <w:t xml:space="preserve">[Degree or program, expected graduation]</w:t>
          </w:r>
        </w:sdtContent>
      </w:sdt>
    </w:p>
    <w:p>
      <w:pPr>
        <w:pStyle w:val="Heading1"/>
      </w:pPr>
      <w:r>
        <w:t>Skills</w:t>
      </w:r>
    </w:p>
    <w:p>
      <w:sdt xmlns:w15="http://schemas.microsoft.com/office/word/2012/wordml">
        <w:sdtPr>
          <w:alias w:val="Text"/>
          <w:tag w:val="field"/>
          <w:showingPlcHdr/>
          <w:text/>
        </w:sdtPr>
        <w:sdtContent>
          <w:r>
            <w:t xml:space="preserve">[Three or four skills, separated by commas]</w:t>
          </w:r>
        </w:sdtContent>
      </w:sdt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