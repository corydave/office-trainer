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t>First</w:t>
            </w:r>
          </w:p>
        </w:tc>
        <w:tc>
          <w:tcPr>
            <w:tcW w:type="dxa" w:w="1170"/>
          </w:tcPr>
          <w:p>
            <w:r>
              <w:t>Last</w:t>
            </w:r>
          </w:p>
        </w:tc>
        <w:tc>
          <w:tcPr>
            <w:tcW w:type="dxa" w:w="1170"/>
          </w:tcPr>
          <w:p>
            <w:r>
              <w:t>Address</w:t>
            </w:r>
          </w:p>
        </w:tc>
        <w:tc>
          <w:tcPr>
            <w:tcW w:type="dxa" w:w="1170"/>
          </w:tcPr>
          <w:p>
            <w:r>
              <w:t>City</w:t>
            </w:r>
          </w:p>
        </w:tc>
        <w:tc>
          <w:tcPr>
            <w:tcW w:type="dxa" w:w="1170"/>
          </w:tcPr>
          <w:p>
            <w:r>
              <w:t>State</w:t>
            </w:r>
          </w:p>
        </w:tc>
        <w:tc>
          <w:tcPr>
            <w:tcW w:type="dxa" w:w="1170"/>
          </w:tcPr>
          <w:p>
            <w:r>
              <w:t>ZIP</w:t>
            </w:r>
          </w:p>
        </w:tc>
        <w:tc>
          <w:tcPr>
            <w:tcW w:type="dxa" w:w="1170"/>
          </w:tcPr>
          <w:p>
            <w:r>
              <w:t>Level</w:t>
            </w:r>
          </w:p>
        </w:tc>
        <w:tc>
          <w:tcPr>
            <w:tcW w:type="dxa" w:w="1170"/>
          </w:tcPr>
          <w:p>
            <w:r>
              <w:t>RenewBy</w:t>
            </w:r>
          </w:p>
        </w:tc>
      </w:tr>
      <w:tr>
        <w:tc>
          <w:tcPr>
            <w:tcW w:type="dxa" w:w="1170"/>
          </w:tcPr>
          <w:p>
            <w:r>
              <w:t>Jamie</w:t>
            </w:r>
          </w:p>
        </w:tc>
        <w:tc>
          <w:tcPr>
            <w:tcW w:type="dxa" w:w="1170"/>
          </w:tcPr>
          <w:p>
            <w:r>
              <w:t>Cole</w:t>
            </w:r>
          </w:p>
        </w:tc>
        <w:tc>
          <w:tcPr>
            <w:tcW w:type="dxa" w:w="1170"/>
          </w:tcPr>
          <w:p>
            <w:r>
              <w:t>14 Pine Street</w:t>
            </w:r>
          </w:p>
        </w:tc>
        <w:tc>
          <w:tcPr>
            <w:tcW w:type="dxa" w:w="1170"/>
          </w:tcPr>
          <w:p>
            <w:r>
              <w:t>Canandaigua</w:t>
            </w:r>
          </w:p>
        </w:tc>
        <w:tc>
          <w:tcPr>
            <w:tcW w:type="dxa" w:w="1170"/>
          </w:tcPr>
          <w:p>
            <w:r>
              <w:t>NY</w:t>
            </w:r>
          </w:p>
        </w:tc>
        <w:tc>
          <w:tcPr>
            <w:tcW w:type="dxa" w:w="1170"/>
          </w:tcPr>
          <w:p>
            <w:r>
              <w:t>14424</w:t>
            </w:r>
          </w:p>
        </w:tc>
        <w:tc>
          <w:tcPr>
            <w:tcW w:type="dxa" w:w="1170"/>
          </w:tcPr>
          <w:p>
            <w:r>
              <w:t>Gold</w:t>
            </w:r>
          </w:p>
        </w:tc>
        <w:tc>
          <w:tcPr>
            <w:tcW w:type="dxa" w:w="1170"/>
          </w:tcPr>
          <w:p>
            <w:r>
              <w:t>June 1</w:t>
            </w:r>
          </w:p>
        </w:tc>
      </w:tr>
      <w:tr>
        <w:tc>
          <w:tcPr>
            <w:tcW w:type="dxa" w:w="1170"/>
          </w:tcPr>
          <w:p>
            <w:r>
              <w:t>Taylor</w:t>
            </w:r>
          </w:p>
        </w:tc>
        <w:tc>
          <w:tcPr>
            <w:tcW w:type="dxa" w:w="1170"/>
          </w:tcPr>
          <w:p>
            <w:r>
              <w:t>Nguyen</w:t>
            </w:r>
          </w:p>
        </w:tc>
        <w:tc>
          <w:tcPr>
            <w:tcW w:type="dxa" w:w="1170"/>
          </w:tcPr>
          <w:p>
            <w:r>
              <w:t>302 Elm Avenue</w:t>
            </w:r>
          </w:p>
        </w:tc>
        <w:tc>
          <w:tcPr>
            <w:tcW w:type="dxa" w:w="1170"/>
          </w:tcPr>
          <w:p>
            <w:r>
              <w:t>Geneva</w:t>
            </w:r>
          </w:p>
        </w:tc>
        <w:tc>
          <w:tcPr>
            <w:tcW w:type="dxa" w:w="1170"/>
          </w:tcPr>
          <w:p>
            <w:r>
              <w:t>NY</w:t>
            </w:r>
          </w:p>
        </w:tc>
        <w:tc>
          <w:tcPr>
            <w:tcW w:type="dxa" w:w="1170"/>
          </w:tcPr>
          <w:p>
            <w:r>
              <w:t>14456</w:t>
            </w:r>
          </w:p>
        </w:tc>
        <w:tc>
          <w:tcPr>
            <w:tcW w:type="dxa" w:w="1170"/>
          </w:tcPr>
          <w:p>
            <w:r>
              <w:t>Silver</w:t>
            </w:r>
          </w:p>
        </w:tc>
        <w:tc>
          <w:tcPr>
            <w:tcW w:type="dxa" w:w="1170"/>
          </w:tcPr>
          <w:p>
            <w:r>
              <w:t>June 15</w:t>
            </w:r>
          </w:p>
        </w:tc>
      </w:tr>
      <w:tr>
        <w:tc>
          <w:tcPr>
            <w:tcW w:type="dxa" w:w="1170"/>
          </w:tcPr>
          <w:p>
            <w:r>
              <w:t>Riley</w:t>
            </w:r>
          </w:p>
        </w:tc>
        <w:tc>
          <w:tcPr>
            <w:tcW w:type="dxa" w:w="1170"/>
          </w:tcPr>
          <w:p>
            <w:r>
              <w:t>Park</w:t>
            </w:r>
          </w:p>
        </w:tc>
        <w:tc>
          <w:tcPr>
            <w:tcW w:type="dxa" w:w="1170"/>
          </w:tcPr>
          <w:p>
            <w:r>
              <w:t>9 Shore Drive</w:t>
            </w:r>
          </w:p>
        </w:tc>
        <w:tc>
          <w:tcPr>
            <w:tcW w:type="dxa" w:w="1170"/>
          </w:tcPr>
          <w:p>
            <w:r>
              <w:t>Naples</w:t>
            </w:r>
          </w:p>
        </w:tc>
        <w:tc>
          <w:tcPr>
            <w:tcW w:type="dxa" w:w="1170"/>
          </w:tcPr>
          <w:p>
            <w:r>
              <w:t>NY</w:t>
            </w:r>
          </w:p>
        </w:tc>
        <w:tc>
          <w:tcPr>
            <w:tcW w:type="dxa" w:w="1170"/>
          </w:tcPr>
          <w:p>
            <w:r>
              <w:t>14512</w:t>
            </w:r>
          </w:p>
        </w:tc>
        <w:tc>
          <w:tcPr>
            <w:tcW w:type="dxa" w:w="1170"/>
          </w:tcPr>
          <w:p>
            <w:r>
              <w:t>Gold</w:t>
            </w:r>
          </w:p>
        </w:tc>
        <w:tc>
          <w:tcPr>
            <w:tcW w:type="dxa" w:w="1170"/>
          </w:tcPr>
          <w:p>
            <w:r>
              <w:t>July 1</w:t>
            </w:r>
          </w:p>
        </w:tc>
      </w:tr>
      <w:tr>
        <w:tc>
          <w:tcPr>
            <w:tcW w:type="dxa" w:w="1170"/>
          </w:tcPr>
          <w:p>
            <w:r>
              <w:t>Avery</w:t>
            </w:r>
          </w:p>
        </w:tc>
        <w:tc>
          <w:tcPr>
            <w:tcW w:type="dxa" w:w="1170"/>
          </w:tcPr>
          <w:p>
            <w:r>
              <w:t>Diaz</w:t>
            </w:r>
          </w:p>
        </w:tc>
        <w:tc>
          <w:tcPr>
            <w:tcW w:type="dxa" w:w="1170"/>
          </w:tcPr>
          <w:p>
            <w:r>
              <w:t>77 Mill Road</w:t>
            </w:r>
          </w:p>
        </w:tc>
        <w:tc>
          <w:tcPr>
            <w:tcW w:type="dxa" w:w="1170"/>
          </w:tcPr>
          <w:p>
            <w:r>
              <w:t>Victor</w:t>
            </w:r>
          </w:p>
        </w:tc>
        <w:tc>
          <w:tcPr>
            <w:tcW w:type="dxa" w:w="1170"/>
          </w:tcPr>
          <w:p>
            <w:r>
              <w:t>NY</w:t>
            </w:r>
          </w:p>
        </w:tc>
        <w:tc>
          <w:tcPr>
            <w:tcW w:type="dxa" w:w="1170"/>
          </w:tcPr>
          <w:p>
            <w:r>
              <w:t>14564</w:t>
            </w:r>
          </w:p>
        </w:tc>
        <w:tc>
          <w:tcPr>
            <w:tcW w:type="dxa" w:w="1170"/>
          </w:tcPr>
          <w:p>
            <w:r>
              <w:t>Silver</w:t>
            </w:r>
          </w:p>
        </w:tc>
        <w:tc>
          <w:tcPr>
            <w:tcW w:type="dxa" w:w="1170"/>
          </w:tcPr>
          <w:p>
            <w:r>
              <w:t>July 15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ptos" w:hAnsi="Aptos" w:cs="Aptos" w:eastAsia="Aptos"/>
      <w:sz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