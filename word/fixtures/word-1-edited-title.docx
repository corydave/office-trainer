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4"/>
        </w:rPr>
        <w:t>Garden Day!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r>
        <w:t>Work gloves</w:t>
      </w:r>
    </w:p>
    <w:p>
      <w:r>
        <w:t>A water bottle</w:t>
      </w:r>
    </w:p>
    <w:p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