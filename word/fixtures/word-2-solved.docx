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Fall Bake Sale</w:t>
      </w:r>
    </w:p>
    <w:p>
      <w:r>
        <w:t xml:space="preserve">When: </w:t>
      </w:r>
      <w:r>
        <w:rPr>
          <w:highlight w:val="yellow"/>
        </w:rPr>
        <w:t>Saturday, November 7</w:t>
      </w:r>
      <w:r>
        <w:t>, 10 AM - 2 PM</w:t>
      </w:r>
    </w:p>
    <w:p>
      <w:r>
        <w:t>Where: Student Center lobby</w:t>
      </w:r>
    </w:p>
    <w:p>
      <w:r>
        <w:t xml:space="preserve">All proceeds support the FLCC food pantry. </w:t>
      </w:r>
      <w:r>
        <w:rPr>
          <w:i/>
        </w:rPr>
        <w:t>Cash and cards accepted.</w:t>
      </w:r>
    </w:p>
    <w:p>
      <w:r>
        <w:t>Want to bake? Sign up at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