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Alex Morgan</w:t>
      </w:r>
    </w:p>
    <w:p>
      <w:r>
        <w:rPr/>
        <w:t>Finger Lakes Outfitters</w:t>
      </w:r>
    </w:p>
    <w:p>
      <w:r>
        <w:rPr/>
        <w:t>I'm writing to apply for the position at Finger Lakes Outfitters.</w:t>
      </w:r>
    </w:p>
    <w:p>
      <w:pPr>
        <w:sectPr w:rsidR="00FC693F" w:rsidRPr="0006063C" w:rsidSect="0003461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/>
        <w:t>Sincerely, Alex Morgan</w:t>
      </w:r>
    </w:p>
    <w:p>
      <w:r>
        <w:rPr/>
        <w:t>Alex Morgan</w:t>
      </w:r>
    </w:p>
    <w:p>
      <w:r>
        <w:rPr/>
        <w:t>Canandaigua Community Center</w:t>
      </w:r>
    </w:p>
    <w:p>
      <w:r>
        <w:rPr/>
        <w:t>I'm writing to apply for the position at Canandaigua Community Center.</w:t>
      </w:r>
    </w:p>
    <w:p>
      <w:pPr>
        <w:sectPr w:rsidR="00FC693F" w:rsidRPr="0006063C" w:rsidSect="0003461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/>
        <w:t>Sincerely, Alex Morgan</w:t>
      </w:r>
    </w:p>
    <w:p>
      <w:r>
        <w:rPr/>
        <w:t>Alex Morgan</w:t>
      </w:r>
    </w:p>
    <w:p>
      <w:r>
        <w:rPr/>
        <w:t>Seneca Shore Inn</w:t>
      </w:r>
    </w:p>
    <w:p>
      <w:r>
        <w:rPr/>
        <w:t>I'm writing to apply for the position at Seneca Shore Inn.</w:t>
      </w:r>
    </w:p>
    <w:p>
      <w:pPr>
        <w:sectPr w:rsidR="00FC693F" w:rsidRPr="0006063C" w:rsidSect="0003461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/>
        <w:t>Sincerely, Alex Morgan</w:t>
      </w:r>
    </w:p>
    <w:p>
      <w:r>
        <w:rPr/>
        <w:t>Alex Morgan</w:t>
      </w:r>
    </w:p>
    <w:p>
      <w:r>
        <w:rPr/>
        <w:t>Lakeview Library</w:t>
      </w:r>
    </w:p>
    <w:p>
      <w:r>
        <w:rPr/>
        <w:t>I'm writing to apply for the position at Lakeview Library.</w:t>
      </w:r>
    </w:p>
    <w:p>
      <w:pPr>
        <w:sectPr w:rsidR="00FC693F" w:rsidRPr="0006063C" w:rsidSect="0003461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/>
        <w:t>Sincerely, Alex Morgan</w:t>
      </w:r>
    </w:p>
    <w:p>
      <w:r>
        <w:rPr/>
        <w:t>Alex Morgan</w:t>
      </w:r>
    </w:p>
    <w:p>
      <w:r>
        <w:rPr/>
        <w:t>Harbor Health</w:t>
      </w:r>
    </w:p>
    <w:p>
      <w:r>
        <w:rPr/>
        <w:t>I'm writing to apply for the position at Harbor Health.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