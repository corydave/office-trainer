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>Alex Morgan</w:t>
      </w:r>
    </w:p>
    <w:p>
      <w:pPr>
        <w:spacing w:after="240"/>
      </w:pPr>
      <w:r>
        <w:rPr/>
        <w:t>alex.morgan@example.com · 555-0142 · Canandaigua, NY</w:t>
      </w:r>
    </w:p>
    <w:p>
      <w:r>
        <w:rPr/>
        <w:t>October 20, 2026</w:t>
      </w:r>
    </w:p>
    <w:p>
      <w:r>
        <w:rPr/>
      </w:r>
      <w:r xmlns:w15="http://schemas.microsoft.com/office/word/2012/wordml">
        <w:fldChar w:fldCharType="begin"/>
      </w:r>
      <w:r xmlns:w15="http://schemas.microsoft.com/office/word/2012/wordml">
        <w:instrText xml:space="preserve"> ADDRESSBLOCK \f "&lt;&lt;_TITLE0_ &gt;&gt;&lt;&lt;_FIRST0_&gt;&gt;&lt;&lt; _LAST0_&gt;&gt;" \l 1033 \c 2 \e "United States" \d </w:instrText>
      </w:r>
      <w:r xmlns:w15="http://schemas.microsoft.com/office/word/2012/wordml">
        <w:fldChar w:fldCharType="separate"/>
      </w:r>
      <w:r xmlns:w15="http://schemas.microsoft.com/office/word/2012/wordml">
        <w:t xml:space="preserve">«AddressBlock»</w:t>
      </w:r>
      <w:r xmlns:w15="http://schemas.microsoft.com/office/word/2012/wordml">
        <w:fldChar w:fldCharType="end"/>
      </w:r>
    </w:p>
    <w:p>
      <w:r>
        <w:rPr/>
      </w:r>
      <w:r xmlns:w15="http://schemas.microsoft.com/office/word/2012/wordml">
        <w:fldChar w:fldCharType="begin"/>
      </w:r>
      <w:r xmlns:w15="http://schemas.microsoft.com/office/word/2012/wordml">
        <w:instrText xml:space="preserve"> GREETINGLINE \f "&lt;&lt;_BEFORE_ Dear &gt;&gt;&lt;&lt;_TITLE0_ &gt;&gt;&lt;&lt;_LAST0_&gt;&gt;&lt;&lt;_AFTER_ :&gt;&gt;" \l 1033 \e "Dear Sir or Madam:" </w:instrText>
      </w:r>
      <w:r xmlns:w15="http://schemas.microsoft.com/office/word/2012/wordml">
        <w:fldChar w:fldCharType="separate"/>
      </w:r>
      <w:r xmlns:w15="http://schemas.microsoft.com/office/word/2012/wordml">
        <w:t xml:space="preserve">«GreetingLine»</w:t>
      </w:r>
      <w:r xmlns:w15="http://schemas.microsoft.com/office/word/2012/wordml">
        <w:fldChar w:fldCharType="end"/>
      </w:r>
    </w:p>
    <w:p>
      <w:r>
        <w:rPr/>
        <w:t xml:space="preserve">I'm writing to apply for the </w:t>
      </w:r>
      <w:r xmlns:w15="http://schemas.microsoft.com/office/word/2012/wordml">
        <w:fldChar w:fldCharType="begin"/>
      </w:r>
      <w:r xmlns:w15="http://schemas.microsoft.com/office/word/2012/wordml">
        <w:instrText xml:space="preserve"> MERGEFIELD Position </w:instrText>
      </w:r>
      <w:r xmlns:w15="http://schemas.microsoft.com/office/word/2012/wordml">
        <w:fldChar w:fldCharType="separate"/>
      </w:r>
      <w:r xmlns:w15="http://schemas.microsoft.com/office/word/2012/wordml">
        <w:t xml:space="preserve">«Position»</w:t>
      </w:r>
      <w:r xmlns:w15="http://schemas.microsoft.com/office/word/2012/wordml">
        <w:fldChar w:fldCharType="end"/>
      </w:r>
      <w:r>
        <w:rPr/>
        <w:t xml:space="preserve"> position. For two seasons I kept the rental desk at Lakeshore Paddle Company running: scheduling staff, answering customers and balancing the books at the end of each day.</w:t>
      </w:r>
    </w:p>
    <w:p>
      <w:r>
        <w:rPr/>
      </w:r>
      <w:r xmlns:w15="http://schemas.microsoft.com/office/word/2012/wordml">
        <w:fldChar w:fldCharType="begin"/>
      </w:r>
      <w:r xmlns:w15="http://schemas.microsoft.com/office/word/2012/wordml">
        <w:instrText xml:space="preserve"> IF Yes = "Yes" "I'm experienced with remote work tools." "I'm glad to work on site." </w:instrText>
      </w:r>
      <w:r xmlns:w15="http://schemas.microsoft.com/office/word/2012/wordml">
        <w:fldChar w:fldCharType="separate"/>
      </w:r>
      <w:r xmlns:w15="http://schemas.microsoft.com/office/word/2012/wordml">
        <w:t xml:space="preserve">I'm glad to work on site.</w:t>
      </w:r>
      <w:r xmlns:w15="http://schemas.microsoft.com/office/word/2012/wordml">
        <w:fldChar w:fldCharType="end"/>
      </w:r>
    </w:p>
    <w:p>
      <w:r>
        <w:rPr/>
        <w:t>I'd welcome the chance to talk about how I can help your team. Thank you for your time.</w:t>
      </w:r>
    </w:p>
    <w:p>
      <w:pPr>
        <w:spacing w:after="720"/>
      </w:pPr>
      <w:r>
        <w:rPr/>
        <w:t>Sincerely,</w:t>
      </w:r>
    </w:p>
    <w:p>
      <w:r>
        <w:rPr/>
        <w:t>Alex Morgan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mailMerge xmlns:w15="http://schemas.microsoft.com/office/word/2012/wordml">
    <w:mainDocumentType w:val="formLetters"/>
    <w:linkToQuery/>
    <w:dataType w:val="textFile"/>
    <w:connectString w:val=""/>
    <w:query w:val="SELECT * FROM `Employers`"/>
  </w:mailMerge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40" w:lineRule="auto"/>
    </w:pPr>
    <w:rPr>
      <w:rFonts w:ascii="Aptos" w:hAnsi="Aptos" w:cs="Aptos" w:eastAsia="Aptos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