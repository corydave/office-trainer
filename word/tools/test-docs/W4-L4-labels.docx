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 xmlns:w15="http://schemas.microsoft.com/office/word/2012/wordml">
              <w:fldChar w:fldCharType="begin"/>
            </w:r>
            <w:r xmlns:w15="http://schemas.microsoft.com/office/word/2012/wordml">
              <w:instrText xml:space="preserve"> ADDRESSBLOCK </w:instrText>
            </w:r>
            <w:r xmlns:w15="http://schemas.microsoft.com/office/word/2012/wordml">
              <w:fldChar w:fldCharType="separate"/>
            </w:r>
            <w:r xmlns:w15="http://schemas.microsoft.com/office/word/2012/wordml">
              <w:t xml:space="preserve">«AddressBlock»</w:t>
            </w:r>
            <w:r xmlns:w15="http://schemas.microsoft.com/office/word/2012/wordml">
              <w:fldChar w:fldCharType="end"/>
            </w:r>
          </w:p>
        </w:tc>
        <w:tc>
          <w:tcPr>
            <w:tcW w:type="dxa" w:w="3120"/>
          </w:tcPr>
          <w:p>
            <w:r xmlns:w15="http://schemas.microsoft.com/office/word/2012/wordml">
              <w:fldChar w:fldCharType="begin"/>
            </w:r>
            <w:r xmlns:w15="http://schemas.microsoft.com/office/word/2012/wordml">
              <w:instrText xml:space="preserve"> NEXT </w:instrText>
            </w:r>
            <w:r xmlns:w15="http://schemas.microsoft.com/office/word/2012/wordml">
              <w:fldChar w:fldCharType="separate"/>
            </w:r>
            <w:r xmlns:w15="http://schemas.microsoft.com/office/word/2012/wordml">
              <w:t xml:space="preserve">«Next Record»</w:t>
            </w:r>
            <w:r xmlns:w15="http://schemas.microsoft.com/office/word/2012/wordml">
              <w:fldChar w:fldCharType="end"/>
            </w:r>
            <w:r xmlns:w15="http://schemas.microsoft.com/office/word/2012/wordml">
              <w:fldChar w:fldCharType="begin"/>
            </w:r>
            <w:r xmlns:w15="http://schemas.microsoft.com/office/word/2012/wordml">
              <w:instrText xml:space="preserve"> ADDRESSBLOCK </w:instrText>
            </w:r>
            <w:r xmlns:w15="http://schemas.microsoft.com/office/word/2012/wordml">
              <w:fldChar w:fldCharType="separate"/>
            </w:r>
            <w:r xmlns:w15="http://schemas.microsoft.com/office/word/2012/wordml">
              <w:t xml:space="preserve">«AddressBlock»</w:t>
            </w:r>
            <w:r xmlns:w15="http://schemas.microsoft.com/office/word/2012/wordml">
              <w:fldChar w:fldCharType="end"/>
            </w:r>
          </w:p>
        </w:tc>
        <w:tc>
          <w:tcPr>
            <w:tcW w:type="dxa" w:w="3120"/>
          </w:tcPr>
          <w:p>
            <w:r xmlns:w15="http://schemas.microsoft.com/office/word/2012/wordml">
              <w:fldChar w:fldCharType="begin"/>
            </w:r>
            <w:r xmlns:w15="http://schemas.microsoft.com/office/word/2012/wordml">
              <w:instrText xml:space="preserve"> NEXT </w:instrText>
            </w:r>
            <w:r xmlns:w15="http://schemas.microsoft.com/office/word/2012/wordml">
              <w:fldChar w:fldCharType="separate"/>
            </w:r>
            <w:r xmlns:w15="http://schemas.microsoft.com/office/word/2012/wordml">
              <w:t xml:space="preserve">«Next Record»</w:t>
            </w:r>
            <w:r xmlns:w15="http://schemas.microsoft.com/office/word/2012/wordml">
              <w:fldChar w:fldCharType="end"/>
            </w:r>
            <w:r xmlns:w15="http://schemas.microsoft.com/office/word/2012/wordml">
              <w:fldChar w:fldCharType="begin"/>
            </w:r>
            <w:r xmlns:w15="http://schemas.microsoft.com/office/word/2012/wordml">
              <w:instrText xml:space="preserve"> ADDRESSBLOCK </w:instrText>
            </w:r>
            <w:r xmlns:w15="http://schemas.microsoft.com/office/word/2012/wordml">
              <w:fldChar w:fldCharType="separate"/>
            </w:r>
            <w:r xmlns:w15="http://schemas.microsoft.com/office/word/2012/wordml">
              <w:t xml:space="preserve">«AddressBlock»</w:t>
            </w:r>
            <w:r xmlns:w15="http://schemas.microsoft.com/office/word/2012/wordml">
              <w:fldChar w:fldCharType="end"/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mailMerge xmlns:w15="http://schemas.microsoft.com/office/word/2012/wordml">
    <w:mainDocumentType w:val="mailingLabels"/>
    <w:linkToQuery/>
    <w:dataType w:val="textFile"/>
    <w:connectString w:val=""/>
    <w:query w:val="SELECT * FROM `Employers`"/>
  </w:mailMerge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