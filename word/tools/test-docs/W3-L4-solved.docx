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xmlns:w15="http://schemas.microsoft.com/office/word/2012/wordml" w:color="EAF6F7"/>
  <w:body>
    <w:p>
      <w:pPr>
        <w:pStyle w:val="Title"/>
      </w:pPr>
      <w:r>
        <w:t>The Shoreline</w:t>
      </w:r>
    </w:p>
    <w:p>
      <w:pPr>
        <w:spacing w:after="240"/>
        <w:sectPr w:rsidR="00FC693F" w:rsidRPr="0006063C" w:rsidSect="00034616">
          <w:headerReference w:type="default" r:id="rId9"/>
          <w:pgSz w:w="12240" w:h="15840"/>
          <w:pgMar w:top="1440" w:right="1440" w:bottom="1440" w:left="1440" w:header="720" w:footer="720" w:gutter="0"/>
          <w:docGrid w:linePitch="360"/>
          <w:pgBorders xmlns:w15="http://schemas.microsoft.com/office/word/2012/wordml" w:offsetFrom="page">
            <w:top w:val="single" w:sz="12" w:space="24" w:color="0E7C86"/>
            <w:left w:val="single" w:sz="12" w:space="24" w:color="0E7C86"/>
            <w:bottom w:val="single" w:sz="12" w:space="24" w:color="0E7C86"/>
            <w:right w:val="single" w:sz="12" w:space="24" w:color="0E7C86"/>
          </w:pgBorders>
        </w:sectPr>
      </w:pPr>
      <w:r>
        <w:rPr>
          <w:i/>
        </w:rPr>
        <w:t>News from Lakeshore Paddle Company · Summer 2027</w:t>
      </w:r>
    </w:p>
    <w:p>
      <w:pPr>
        <w:pStyle w:val="Heading2"/>
      </w:pPr>
      <w:r>
        <w:t>Welcome</w:t>
      </w:r>
    </w:p>
    <w:p>
      <w:pPr>
        <w:framePr xmlns:w15="http://schemas.microsoft.com/office/word/2012/wordml" w:dropCap="drop" w:lines="3" w:wrap="around" w:vAnchor="text" w:hAnchor="text"/>
      </w:pPr>
      <w:r>
        <w:rPr/>
        <w:t>Welcome to the summer issue of The Shoreline. It has been our busiest spring ever: more than 1,900 rentals in May and June, and two new guides on the team. Here's what's new on the water.</w:t>
      </w:r>
    </w:p>
    <w:p>
      <w:pPr>
        <w:pStyle w:val="Heading2"/>
      </w:pPr>
      <w:r>
        <w:t>New boats on the rack</w:t>
      </w:r>
    </w:p>
    <w:p>
      <w:r>
        <w:rPr/>
        <w:t>Four sit-on-top kayaks and two family canoes arrived in May. They're lighter than our old boats, so they're easier to carry to the water.</w:t>
      </w:r>
    </w:p>
    <w:p>
      <w:pPr>
        <w:pStyle w:val="Heading2"/>
      </w:pPr>
      <w:r>
        <w:t>Paddle Day recap</w:t>
      </w:r>
    </w:p>
    <w:p>
      <w:r>
        <w:rPr/>
        <w:t>214 people tried paddling for free at our first Paddle Day. Thanks to the twelve volunteers who fitted life jackets, held boats steady and cheered every first launch.</w:t>
      </w:r>
      <w:r xmlns:w15="http://schemas.microsoft.com/office/word/2012/wordml">
        <w:br w:type="column"/>
      </w:r>
    </w:p>
    <w:p>
      <w:pPr>
        <w:pStyle w:val="Heading2"/>
      </w:pPr>
      <w:r>
        <w:t>Safety corner</w:t>
      </w:r>
    </w:p>
    <w:p>
      <w:r>
        <w:rPr/>
        <w:t>Afternoon winds on the lake often reach 15 miles per hour. Plan to paddle into the wind first, so the trip back is the easy part.</w:t>
      </w:r>
    </w:p>
    <w:p>
      <w:pPr>
        <w:pStyle w:val="Heading2"/>
      </w:pPr>
      <w:r>
        <w:t>Staff picks</w:t>
      </w:r>
    </w:p>
    <w:p>
      <w:r>
        <w:rPr/>
        <w:t>Sam's favorite route is the sunrise loop past the lighthouse. Priya recommends the north cove for spotting herons. Jordan's tip: bring a dry bag for your phone.</w:t>
      </w:r>
    </w:p>
    <w:p>
      <w:r>
        <w:rPr/>
        <w:t>Contact us: 555-0100 · 12 Harbor Street, Canandaigua, NY · Open daily 9 to 6.</w:t>
      </w: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 w:num="2"/>
      <w:docGrid w:linePitch="360"/>
      <w:pgBorders xmlns:w15="http://schemas.microsoft.com/office/word/2012/wordml" w:offsetFrom="page">
        <w:top w:val="single" w:sz="12" w:space="24" w:color="0E7C86"/>
        <w:left w:val="single" w:sz="12" w:space="24" w:color="0E7C86"/>
        <w:bottom w:val="single" w:sz="12" w:space="24" w:color="0E7C86"/>
        <w:right w:val="single" w:sz="12" w:space="24" w:color="0E7C8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 xmlns:w15="http://schemas.microsoft.com/office/word/2012/wordml">
      <w:pict>
        <v:shape id="PowerPlusWaterMarkObject1" o:spid="_x0000_s2049" type="#_x0000_t136" style="position:absolute;width:468pt;height:117pt;rotation:315;z-index:-251657216" fillcolor="silver" stroked="f"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displayBackgroundShape xmlns:w15="http://schemas.microsoft.com/office/word/2012/wordml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Lakeshor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E7C86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