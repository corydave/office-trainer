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/>
        <w:t>Alex Morgan · alex.morgan@example.com · 555-0142</w:t>
      </w:r>
    </w:p>
    <w:p>
      <w:r>
        <w:rPr/>
        <w:t>October 20, 2026</w:t>
      </w:r>
    </w:p>
    <w:p>
      <w:pPr>
        <w:spacing w:after="0"/>
      </w:pPr>
      <w:r>
        <w:rPr/>
        <w:t>Hiring Manager</w:t>
      </w:r>
    </w:p>
    <w:p>
      <w:pPr>
        <w:spacing w:after="0"/>
      </w:pPr>
      <w:r>
        <w:rPr/>
        <w:t>Finger Lakes Outfitters</w:t>
      </w:r>
    </w:p>
    <w:p>
      <w:r>
        <w:rPr/>
        <w:t>88 Lake Road, Geneva, NY 14456</w:t>
      </w:r>
    </w:p>
    <w:p>
      <w:r>
        <w:rPr/>
        <w:t>Dear Hiring Manager:</w:t>
      </w:r>
    </w:p>
    <w:p>
      <w:r>
        <w:rPr/>
        <w:t>I'm writing to apply for the Office Coordinator position. For two seasons I kept the rental desk at Lakeshore Paddle Company running: scheduling staff, answering customers and keeping the books balanced at the end of each day.</w:t>
      </w:r>
    </w:p>
    <w:p>
      <w:r>
        <w:rPr/>
        <w:t>I'd welcome the chance to talk about how I can help your team. Thank you for your time.</w:t>
      </w:r>
    </w:p>
    <w:p>
      <w:pPr>
        <w:spacing w:after="720"/>
      </w:pPr>
      <w:r>
        <w:rPr/>
        <w:t>Sincerely,</w:t>
      </w:r>
    </w:p>
    <w:p>
      <w:r>
        <w:rPr/>
        <w:t>Alex Morgan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40" w:lineRule="auto"/>
    </w:pPr>
    <w:rPr>
      <w:rFonts w:ascii="Aptos" w:hAnsi="Aptos" w:cs="Aptos" w:eastAsia="Aptos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