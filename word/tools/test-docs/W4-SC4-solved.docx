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8"/>
        </w:rPr>
        <w:t>Lakeshore Paddle Club</w:t>
      </w:r>
    </w:p>
    <w:p>
      <w:pPr>
        <w:spacing w:after="240"/>
      </w:pPr>
      <w:r>
        <w:rPr/>
        <w:t>12 Harbor Street, Canandaigua, NY 14424</w:t>
      </w:r>
    </w:p>
    <w:p>
      <w:r>
        <w:rPr/>
      </w:r>
      <w:r xmlns:w15="http://schemas.microsoft.com/office/word/2012/wordml">
        <w:fldChar w:fldCharType="begin"/>
      </w:r>
      <w:r xmlns:w15="http://schemas.microsoft.com/office/word/2012/wordml">
        <w:instrText xml:space="preserve"> ADDRESSBLOCK </w:instrText>
      </w:r>
      <w:r xmlns:w15="http://schemas.microsoft.com/office/word/2012/wordml">
        <w:fldChar w:fldCharType="separate"/>
      </w:r>
      <w:r xmlns:w15="http://schemas.microsoft.com/office/word/2012/wordml">
        <w:t xml:space="preserve">«AddressBlock»</w:t>
      </w:r>
      <w:r xmlns:w15="http://schemas.microsoft.com/office/word/2012/wordml">
        <w:fldChar w:fldCharType="end"/>
      </w:r>
    </w:p>
    <w:p>
      <w:r>
        <w:rPr/>
      </w:r>
      <w:r xmlns:w15="http://schemas.microsoft.com/office/word/2012/wordml">
        <w:fldChar w:fldCharType="begin"/>
      </w:r>
      <w:r xmlns:w15="http://schemas.microsoft.com/office/word/2012/wordml">
        <w:instrText xml:space="preserve"> GREETINGLINE </w:instrText>
      </w:r>
      <w:r xmlns:w15="http://schemas.microsoft.com/office/word/2012/wordml">
        <w:fldChar w:fldCharType="separate"/>
      </w:r>
      <w:r xmlns:w15="http://schemas.microsoft.com/office/word/2012/wordml">
        <w:t xml:space="preserve">«GreetingLine»</w:t>
      </w:r>
      <w:r xmlns:w15="http://schemas.microsoft.com/office/word/2012/wordml">
        <w:fldChar w:fldCharType="end"/>
      </w:r>
    </w:p>
    <w:p>
      <w:r>
        <w:rPr/>
        <w:t xml:space="preserve">Thank you for paddling with us this year. Your </w:t>
      </w:r>
      <w:r xmlns:w15="http://schemas.microsoft.com/office/word/2012/wordml">
        <w:fldChar w:fldCharType="begin"/>
      </w:r>
      <w:r xmlns:w15="http://schemas.microsoft.com/office/word/2012/wordml">
        <w:instrText xml:space="preserve"> MERGEFIELD Level </w:instrText>
      </w:r>
      <w:r xmlns:w15="http://schemas.microsoft.com/office/word/2012/wordml">
        <w:fldChar w:fldCharType="separate"/>
      </w:r>
      <w:r xmlns:w15="http://schemas.microsoft.com/office/word/2012/wordml">
        <w:t xml:space="preserve">«Level»</w:t>
      </w:r>
      <w:r xmlns:w15="http://schemas.microsoft.com/office/word/2012/wordml">
        <w:fldChar w:fldCharType="end"/>
      </w:r>
      <w:r>
        <w:rPr/>
        <w:t xml:space="preserve"> membership is due for renewal by </w:t>
      </w:r>
      <w:r xmlns:w15="http://schemas.microsoft.com/office/word/2012/wordml">
        <w:fldChar w:fldCharType="begin"/>
      </w:r>
      <w:r xmlns:w15="http://schemas.microsoft.com/office/word/2012/wordml">
        <w:instrText xml:space="preserve"> MERGEFIELD RenewBy </w:instrText>
      </w:r>
      <w:r xmlns:w15="http://schemas.microsoft.com/office/word/2012/wordml">
        <w:fldChar w:fldCharType="separate"/>
      </w:r>
      <w:r xmlns:w15="http://schemas.microsoft.com/office/word/2012/wordml">
        <w:t xml:space="preserve">«RenewBy»</w:t>
      </w:r>
      <w:r xmlns:w15="http://schemas.microsoft.com/office/word/2012/wordml">
        <w:fldChar w:fldCharType="end"/>
      </w:r>
      <w:r>
        <w:rPr/>
        <w:t xml:space="preserve">.</w:t>
      </w:r>
    </w:p>
    <w:p>
      <w:r>
        <w:rPr/>
      </w:r>
      <w:r xmlns:w15="http://schemas.microsoft.com/office/word/2012/wordml">
        <w:fldChar w:fldCharType="begin"/>
      </w:r>
      <w:r xmlns:w15="http://schemas.microsoft.com/office/word/2012/wordml">
        <w:instrText xml:space="preserve"> IF Gold = "Gold" "Gold members get a free sunset tour." "Upgrade to Gold for a free sunset tour." </w:instrText>
      </w:r>
      <w:r xmlns:w15="http://schemas.microsoft.com/office/word/2012/wordml">
        <w:fldChar w:fldCharType="separate"/>
      </w:r>
      <w:r xmlns:w15="http://schemas.microsoft.com/office/word/2012/wordml">
        <w:t xml:space="preserve">Gold members get a free sunset tour.</w:t>
      </w:r>
      <w:r xmlns:w15="http://schemas.microsoft.com/office/word/2012/wordml">
        <w:fldChar w:fldCharType="end"/>
      </w:r>
    </w:p>
    <w:p>
      <w:pPr>
        <w:spacing w:after="720"/>
      </w:pPr>
      <w:r>
        <w:rPr/>
        <w:t>See you on the water,</w:t>
      </w:r>
    </w:p>
    <w:p>
      <w:r>
        <w:rPr/>
        <w:t>Jordan Rivera, Club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mailMerge xmlns:w15="http://schemas.microsoft.com/office/word/2012/wordml">
    <w:mainDocumentType w:val="formLetters"/>
    <w:linkToQuery/>
    <w:dataType w:val="textFile"/>
    <w:connectString w:val=""/>
    <w:query w:val="SELECT * FROM `Employers`"/>
  </w:mailMerge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Renewal Letter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