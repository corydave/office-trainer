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13.xml" ContentType="application/vnd.openxmlformats-officedocument.drawingml.diagramColors+xml"/>
  <Override PartName="/word/diagrams/data113.xml" ContentType="application/vnd.openxmlformats-officedocument.drawingml.diagramData+xml"/>
  <Override PartName="/word/diagrams/layout113.xml" ContentType="application/vnd.openxmlformats-officedocument.drawingml.diagramLayout+xml"/>
  <Override PartName="/word/diagrams/quickStyle113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Sunset Paddle Series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Sunset photo" descr="Orange sunset over a calm la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se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  <a:ln w="88900">
                      <a:solidFill>
                        <a:srgbClr val="FFFFFF"/>
                      </a:solidFill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rPr>
          <w:b/>
        </w:rPr>
        <w:t>Every Thursday in July · 7 p.m. · North Shore boat launch</w:t>
      </w:r>
      <w:r xmlns:w15="http://schemas.microsoft.com/office/word/2012/wordml" xmlns:a="http://schemas.openxmlformats.org/drawingml/2006/main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097280"/>
            <wp:effectExtent l="0" t="0" r="0" b="0"/>
            <wp:wrapSquare wrapText="bothSides"/>
            <wp:docPr id="111" name="Text Box 1" descr="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Bring a friend for free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 xmlns:w15="http://schemas.microsoft.com/office/word/2012/wordml" xmlns:a="http://schemas.openxmlformats.org/drawingml/2006/main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828800" cy="1097280"/>
            <wp:effectExtent l="0" t="0" r="0" b="0"/>
            <wp:wrapSquare wrapText="bothSides"/>
            <wp:docPr id="112" name="Rectangle 2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Limited spots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 xmlns:w15="http://schemas.microsoft.com/office/word/2012/wordml"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114" name="Diagram 113" descr=""/>
            <wp:cNvGraphicFramePr/>
            <a:graphic>
              <a:graphicData uri="http://schemas.openxmlformats.org/drawingml/2006/diagram">
                <dgm:relIds xmlns:dgm="http://schemas.openxmlformats.org/drawingml/2006/diagram" r:dm="rId10" r:lo="rId11" r:qs="rId12" r:cs="rId13"/>
              </a:graphicData>
            </a:graphic>
          </wp:inline>
        </w:drawing>
      </w:r>
    </w:p>
    <w:p>
      <w:pPr>
        <w:pStyle w:val="Heading1"/>
      </w:pPr>
      <w:r>
        <w:t>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Sunset tour</w:t>
            </w:r>
          </w:p>
        </w:tc>
        <w:tc>
          <w:tcPr>
            <w:tcW w:type="dxa" w:w="3120"/>
          </w:tcPr>
          <w:p>
            <w:r>
              <w:t>Guide</w:t>
            </w:r>
          </w:p>
        </w:tc>
      </w:tr>
      <w:tr>
        <w:tc>
          <w:tcPr>
            <w:tcW w:type="dxa" w:w="3120"/>
          </w:tcPr>
          <w:p>
            <w:r>
              <w:t>July 1</w:t>
            </w:r>
          </w:p>
        </w:tc>
        <w:tc>
          <w:tcPr>
            <w:tcW w:type="dxa" w:w="3120"/>
          </w:tcPr>
          <w:p>
            <w:r>
              <w:t>Lighthouse loop</w:t>
            </w:r>
          </w:p>
        </w:tc>
        <w:tc>
          <w:tcPr>
            <w:tcW w:type="dxa" w:w="3120"/>
          </w:tcPr>
          <w:p>
            <w:r>
              <w:t>Sam</w:t>
            </w:r>
          </w:p>
        </w:tc>
      </w:tr>
      <w:tr>
        <w:tc>
          <w:tcPr>
            <w:tcW w:type="dxa" w:w="3120"/>
          </w:tcPr>
          <w:p>
            <w:r>
              <w:t>July 8</w:t>
            </w:r>
          </w:p>
        </w:tc>
        <w:tc>
          <w:tcPr>
            <w:tcW w:type="dxa" w:w="3120"/>
          </w:tcPr>
          <w:p>
            <w:r>
              <w:t>North cove</w:t>
            </w:r>
          </w:p>
        </w:tc>
        <w:tc>
          <w:tcPr>
            <w:tcW w:type="dxa" w:w="3120"/>
          </w:tcPr>
          <w:p>
            <w:r>
              <w:t>Priya</w:t>
            </w:r>
          </w:p>
        </w:tc>
      </w:tr>
      <w:tr>
        <w:tc>
          <w:tcPr>
            <w:tcW w:type="dxa" w:w="3120"/>
          </w:tcPr>
          <w:p>
            <w:r>
              <w:t>July 15</w:t>
            </w:r>
          </w:p>
        </w:tc>
        <w:tc>
          <w:tcPr>
            <w:tcW w:type="dxa" w:w="3120"/>
          </w:tcPr>
          <w:p>
            <w:r>
              <w:t>Island circle</w:t>
            </w:r>
          </w:p>
        </w:tc>
        <w:tc>
          <w:tcPr>
            <w:tcW w:type="dxa" w:w="3120"/>
          </w:tcPr>
          <w:p>
            <w:r>
              <w:t>Jordan</w:t>
            </w:r>
          </w:p>
        </w:tc>
      </w:tr>
      <w:tr>
        <w:tc>
          <w:tcPr>
            <w:tcW w:type="dxa" w:w="3120"/>
          </w:tcPr>
          <w:p>
            <w:r>
              <w:t>July 22</w:t>
            </w:r>
          </w:p>
        </w:tc>
        <w:tc>
          <w:tcPr>
            <w:tcW w:type="dxa" w:w="3120"/>
          </w:tcPr>
          <w:p>
            <w:r>
              <w:t>Lighthouse loop</w:t>
            </w:r>
          </w:p>
        </w:tc>
        <w:tc>
          <w:tcPr>
            <w:tcW w:type="dxa" w:w="3120"/>
          </w:tcPr>
          <w:p>
            <w:r>
              <w:t>Sam</w:t>
            </w:r>
          </w:p>
        </w:tc>
      </w:tr>
    </w:tbl>
    <w:p>
      <w:pPr>
        <w:pStyle w:val="Heading1"/>
      </w:pPr>
      <w:r>
        <w:t>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xmlns:w15="http://schemas.microsoft.com/office/word/2012/wordml"/>
        </w:trPr>
        <w:tc>
          <w:tcPr>
            <w:tcW w:type="dxa" w:w="9360"/>
            <w:gridSpan w:val="2"/>
          </w:tcPr>
          <w:p>
            <w:r>
              <w:t>Sunset series prices</w:t>
            </w:r>
          </w:p>
          <w:p>
            <w:r/>
          </w:p>
        </w:tc>
      </w:tr>
      <w:tr>
        <w:trPr>
          <w:tblHeader xmlns:w15="http://schemas.microsoft.com/office/word/2012/wordml"/>
        </w:trPr>
        <w:tc>
          <w:tcPr>
            <w:tcW w:type="dxa" w:w="4680"/>
          </w:tcPr>
          <w:p>
            <w:r>
              <w:t>Option</w:t>
            </w:r>
          </w:p>
        </w:tc>
        <w:tc>
          <w:tcPr>
            <w:tcW w:type="dxa" w:w="4680"/>
          </w:tcPr>
          <w:p>
            <w:r>
              <w:t>Price</w:t>
            </w:r>
          </w:p>
        </w:tc>
      </w:tr>
      <w:tr>
        <w:tc>
          <w:tcPr>
            <w:tcW w:type="dxa" w:w="4680"/>
          </w:tcPr>
          <w:p>
            <w:r>
              <w:t>Single kayak</w:t>
            </w:r>
          </w:p>
        </w:tc>
        <w:tc>
          <w:tcPr>
            <w:tcW w:type="dxa" w:w="4680"/>
          </w:tcPr>
          <w:p>
            <w:r>
              <w:t>$25</w:t>
            </w:r>
          </w:p>
        </w:tc>
      </w:tr>
      <w:tr>
        <w:tc>
          <w:tcPr>
            <w:tcW w:type="dxa" w:w="4680"/>
          </w:tcPr>
          <w:p>
            <w:r>
              <w:t>Paddleboard</w:t>
            </w:r>
          </w:p>
        </w:tc>
        <w:tc>
          <w:tcPr>
            <w:tcW w:type="dxa" w:w="4680"/>
          </w:tcPr>
          <w:p>
            <w:r>
              <w:t>$30</w:t>
            </w:r>
          </w:p>
        </w:tc>
      </w:tr>
      <w:tr>
        <w:tc>
          <w:tcPr>
            <w:tcW w:type="dxa" w:w="4680"/>
          </w:tcPr>
          <w:p>
            <w:r>
              <w:t>Tandem kayak</w:t>
            </w:r>
          </w:p>
        </w:tc>
        <w:tc>
          <w:tcPr>
            <w:tcW w:type="dxa" w:w="4680"/>
          </w:tcPr>
          <w:p>
            <w:r>
              <w:t>$40</w:t>
            </w:r>
          </w:p>
        </w:tc>
      </w:tr>
      <w:tr>
        <w:tc>
          <w:tcPr>
            <w:tcW w:type="dxa" w:w="4680"/>
          </w:tcPr>
          <w:p>
            <w:r>
              <w:t>Family canoe</w:t>
            </w:r>
          </w:p>
        </w:tc>
        <w:tc>
          <w:tcPr>
            <w:tcW w:type="dxa" w:w="4680"/>
          </w:tcPr>
          <w:p>
            <w:r>
              <w:t>$45</w:t>
            </w:r>
          </w:p>
        </w:tc>
      </w:tr>
    </w:tbl>
    <w:p/>
    <w:p>
      <w:pPr>
        <w:pStyle w:val="Heading1"/>
        <w:sectPr w:rsidR="00FC693F" w:rsidRPr="0006063C" w:rsidSect="00034616">
          <w:headerReference w:type="default" r:id="rId14"/>
          <w:pgSz w:w="12240" w:h="15840"/>
          <w:pgMar w:top="1440" w:right="1440" w:bottom="1440" w:left="1440" w:header="720" w:footer="720" w:gutter="0"/>
          <w:docGrid w:linePitch="360"/>
        </w:sectPr>
      </w:pPr>
      <w:r>
        <w:t>About the series</w:t>
      </w:r>
    </w:p>
    <w:p>
      <w:r>
        <w:rPr/>
        <w:t>Each tour lasts about ninety minutes and ends back at the launch before dark. Guides bring lights, a first aid kit and a radio.</w:t>
      </w:r>
    </w:p>
    <w:p>
      <w:r>
        <w:rPr/>
        <w:t>No experience needed. We'll teach you a forward stroke, a turn and how to get back on a paddleboard if you fall off.</w:t>
      </w:r>
    </w:p>
    <w:p>
      <w:r>
        <w:rPr/>
        <w:t>Book online or at the shop. Tours run in light rain but not in thunder, wind over 15 miles per hour or fog.</w:t>
      </w: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 xmlns:w15="http://schemas.microsoft.com/office/word/2012/wordml">
      <w:pict>
        <v:shape id="PowerPlusWaterMarkObject1" o:spid="_x0000_s2049" type="#_x0000_t136" style="position:absolute;width:468pt;height:117pt;rotation:315;z-index:-251657216" fillcolor="silver" stroked="f">
          <v:textpath style="font-family:&quot;Calibri&quot;;font-size:1pt" string="SAMPLE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diagramData" Target="diagrams/data113.xml"/><Relationship Id="rId11" Type="http://schemas.openxmlformats.org/officeDocument/2006/relationships/diagramLayout" Target="diagrams/layout113.xml"/><Relationship Id="rId12" Type="http://schemas.openxmlformats.org/officeDocument/2006/relationships/diagramQuickStyle" Target="diagrams/quickStyle113.xml"/><Relationship Id="rId13" Type="http://schemas.openxmlformats.org/officeDocument/2006/relationships/diagramColors" Target="diagrams/colors113.xml"/><Relationship Id="rId14" Type="http://schemas.openxmlformats.org/officeDocument/2006/relationships/header" Target="header1.xml"/></Relationships>
</file>

<file path=word/diagrams/colors113.xml><?xml version="1.0" encoding="utf-8"?>
<dgm:colorsDef xmlns:dgm="http://schemas.openxmlformats.org/drawingml/2006/diagram" uniqueId="urn:microsoft.com/office/officeart/2005/8/colors/colorful1"/>
</file>

<file path=word/diagrams/data113.xml><?xml version="1.0" encoding="utf-8"?>
<dgm:dataModel xmlns:dgm="http://schemas.openxmlformats.org/drawingml/2006/diagram" xmlns:a="http://schemas.openxmlformats.org/drawingml/2006/main">
  <dgm:ptLst>
    <dgm:pt modelId="{00000000-0000-0000-0000-000000000000}" type="doc">
      <dgm:prSet/>
      <dgm:spPr/>
      <dgm:t>
        <a:bodyPr/>
        <a:p>
          <a:endParaRPr/>
        </a:p>
      </dgm:t>
    </dgm:pt>
    <dgm:pt modelId="{00000000-0000-0000-0000-000000000001}">
      <dgm:prSet/>
      <dgm:spPr/>
      <dgm:t>
        <a:bodyPr/>
        <a:p>
          <a:r>
            <a:t>Book</a:t>
          </a:r>
        </a:p>
      </dgm:t>
    </dgm:pt>
    <dgm:pt modelId="{00000000-0000-0000-0000-000000000002}">
      <dgm:prSet/>
      <dgm:spPr/>
      <dgm:t>
        <a:bodyPr/>
        <a:p>
          <a:r>
            <a:t>Check in</a:t>
          </a:r>
        </a:p>
      </dgm:t>
    </dgm:pt>
    <dgm:pt modelId="{00000000-0000-0000-0000-000000000003}">
      <dgm:prSet/>
      <dgm:spPr/>
      <dgm:t>
        <a:bodyPr/>
        <a:p>
          <a:r>
            <a:t>Paddle</a:t>
          </a:r>
        </a:p>
      </dgm:t>
    </dgm:pt>
  </dgm:ptLst>
  <dgm:cxnLst/>
  <dgm:bg/>
  <dgm:whole/>
</dgm:dataModel>
</file>

<file path=word/diagrams/layout113.xml><?xml version="1.0" encoding="utf-8"?>
<dgm:layoutDef xmlns:dgm="http://schemas.openxmlformats.org/drawingml/2006/diagram" uniqueId="urn:microsoft.com/office/officeart/2005/8/layout/process1"/>
</file>

<file path=word/diagrams/quickStyle113.xml><?xml version="1.0" encoding="utf-8"?>
<dgm:styleDef xmlns:dgm="http://schemas.openxmlformats.org/drawingml/2006/diagram" uniqueId="urn:microsoft.com/office/officeart/2005/8/quickstyle/simple3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