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Alex Morgan</w:t>
      </w:r>
    </w:p>
    <w:p>
      <w:pPr>
        <w:spacing w:after="200"/>
      </w:pPr>
      <w:r>
        <w:rPr/>
        <w:t>alex.morgan@example.com · 555-0142 · Canandaigua, NY</w:t>
      </w:r>
    </w:p>
    <w:p>
      <w:pPr>
        <w:pStyle w:val="Heading1"/>
      </w:pPr>
      <w:r>
        <w:t>Experience</w:t>
      </w:r>
    </w:p>
    <w:p>
      <w:pPr>
        <w:spacing w:after="0"/>
        <w:tabs xmlns:w15="http://schemas.microsoft.com/office/word/2012/wordml">
          <w:tab w:val="right" w:leader="dot" w:pos="9360"/>
        </w:tabs>
      </w:pPr>
      <w:r>
        <w:rPr>
          <w:b/>
        </w:rPr>
        <w:t>Office Assistant, Lakeshore Paddle Company</w:t>
        <w:tab/>
        <w:t>2025 to 2026</w:t>
      </w:r>
    </w:p>
    <w:p>
      <w:r>
        <w:rPr/>
        <w:t>Scheduled 20 seasonal staff and balanced the rental desk every day.</w:t>
      </w:r>
    </w:p>
    <w:p>
      <w:pPr>
        <w:spacing w:after="0"/>
        <w:tabs xmlns:w15="http://schemas.microsoft.com/office/word/2012/wordml">
          <w:tab w:val="right" w:leader="dot" w:pos="9360"/>
        </w:tabs>
      </w:pPr>
      <w:r>
        <w:rPr>
          <w:b/>
        </w:rPr>
        <w:t>Volunteer Coordinator, North Shore Cleanup</w:t>
        <w:tab/>
        <w:t>2023 to 2025</w:t>
      </w:r>
    </w:p>
    <w:p>
      <w:r>
        <w:rPr/>
        <w:t>Recruited and trained 40 volunteers for monthly cleanups.</w:t>
      </w:r>
    </w:p>
    <w:p>
      <w:pPr>
        <w:spacing w:after="0"/>
        <w:tabs xmlns:w15="http://schemas.microsoft.com/office/word/2012/wordml">
          <w:tab w:val="right" w:leader="dot" w:pos="9360"/>
        </w:tabs>
      </w:pPr>
      <w:r>
        <w:rPr>
          <w:b/>
        </w:rPr>
        <w:t>Cashier, Main Street Market</w:t>
        <w:tab/>
        <w:t>2022 to 2023</w:t>
      </w:r>
    </w:p>
    <w:p>
      <w:r>
        <w:rPr/>
        <w:t>Handled about 150 transactions a shift with no drawer errors.</w:t>
      </w:r>
    </w:p>
    <w:p>
      <w:pPr>
        <w:pStyle w:val="Heading1"/>
      </w:pPr>
      <w:r>
        <w:t>Skills</w:t>
      </w:r>
    </w:p>
    <w:p>
      <w:r>
        <w:t>Scheduling, Customer service, Microsoft Word and Excel, Cash handling</w:t>
      </w:r>
    </w:p>
    <w:p/>
    <w:p>
      <w:pPr>
        <w:pStyle w:val="Heading1"/>
      </w:pPr>
      <w:r>
        <w:t>Education</w:t>
      </w:r>
    </w:p>
    <w:p>
      <w:r>
        <w:rPr/>
        <w:t>Finger Lakes Community College, A.A.S. Business Administration, expected May 2027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