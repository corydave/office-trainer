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 xmlns:w15="http://schemas.microsoft.com/office/word/2012/wordml">
        <w:fldChar w:fldCharType="begin"/>
      </w:r>
      <w:r xmlns:w15="http://schemas.microsoft.com/office/word/2012/wordml">
        <w:instrText xml:space="preserve"> MERGEFIELD Company </w:instrText>
      </w:r>
      <w:r xmlns:w15="http://schemas.microsoft.com/office/word/2012/wordml">
        <w:fldChar w:fldCharType="separate"/>
      </w:r>
      <w:r xmlns:w15="http://schemas.microsoft.com/office/word/2012/wordml">
        <w:t xml:space="preserve">«Company»</w:t>
      </w:r>
      <w:r xmlns:w15="http://schemas.microsoft.com/office/word/2012/wordml">
        <w:fldChar w:fldCharType="end"/>
      </w:r>
      <w:r>
        <w:tab/>
      </w:r>
      <w:r xmlns:w15="http://schemas.microsoft.com/office/word/2012/wordml">
        <w:fldChar w:fldCharType="begin"/>
      </w:r>
      <w:r xmlns:w15="http://schemas.microsoft.com/office/word/2012/wordml">
        <w:instrText xml:space="preserve"> MERGEFIELD Contact </w:instrText>
      </w:r>
      <w:r xmlns:w15="http://schemas.microsoft.com/office/word/2012/wordml">
        <w:fldChar w:fldCharType="separate"/>
      </w:r>
      <w:r xmlns:w15="http://schemas.microsoft.com/office/word/2012/wordml">
        <w:t xml:space="preserve">«Contact»</w:t>
      </w:r>
      <w:r xmlns:w15="http://schemas.microsoft.com/office/word/2012/wordml">
        <w:fldChar w:fldCharType="end"/>
      </w:r>
      <w:r>
        <w:tab/>
      </w:r>
      <w:r xmlns:w15="http://schemas.microsoft.com/office/word/2012/wordml">
        <w:fldChar w:fldCharType="begin"/>
      </w:r>
      <w:r xmlns:w15="http://schemas.microsoft.com/office/word/2012/wordml">
        <w:instrText xml:space="preserve"> MERGEFIELD Position </w:instrText>
      </w:r>
      <w:r xmlns:w15="http://schemas.microsoft.com/office/word/2012/wordml">
        <w:fldChar w:fldCharType="separate"/>
      </w:r>
      <w:r xmlns:w15="http://schemas.microsoft.com/office/word/2012/wordml">
        <w:t xml:space="preserve">«Position»</w:t>
      </w:r>
      <w:r xmlns:w15="http://schemas.microsoft.com/office/word/2012/wordml">
        <w:fldChar w:fldCharType="end"/>
      </w:r>
      <w:r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mailMerge xmlns:w15="http://schemas.microsoft.com/office/word/2012/wordml">
    <w:mainDocumentType w:val="catalog"/>
    <w:linkToQuery/>
    <w:dataType w:val="textFile"/>
    <w:connectString w:val=""/>
    <w:query w:val="SELECT * FROM `Employers`"/>
  </w:mailMerge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