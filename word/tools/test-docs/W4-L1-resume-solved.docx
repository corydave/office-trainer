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sdt xmlns:w15="http://schemas.microsoft.com/office/word/2012/wordml">
        <w:sdtPr>
          <w:alias w:val="Text"/>
          <w:tag w:val="field"/>
          <w:text/>
        </w:sdtPr>
        <w:sdtContent>
          <w:r>
            <w:t xml:space="preserve">Alex Morgan</w:t>
          </w:r>
        </w:sdtContent>
      </w:sdt>
    </w:p>
    <w:p>
      <w:sdt xmlns:w15="http://schemas.microsoft.com/office/word/2012/wordml">
        <w:sdtPr>
          <w:alias w:val="Text"/>
          <w:tag w:val="field"/>
          <w:text/>
        </w:sdtPr>
        <w:sdtContent>
          <w:r>
            <w:t xml:space="preserve">alex.morgan@example.com · 555-0142 · Canandaigua, NY</w:t>
          </w:r>
        </w:sdtContent>
      </w:sdt>
    </w:p>
    <w:p>
      <w:pPr>
        <w:pStyle w:val="Heading1"/>
      </w:pPr>
      <w:r>
        <w:t>Experience</w:t>
      </w:r>
    </w:p>
    <w:p>
      <w:sdt xmlns:w15="http://schemas.microsoft.com/office/word/2012/wordml">
        <w:sdtPr>
          <w:alias w:val="Text"/>
          <w:tag w:val="field"/>
          <w:text/>
        </w:sdtPr>
        <w:sdtContent>
          <w:r>
            <w:t xml:space="preserve">Office Assistant, Lakeshore Paddle Company</w:t>
          </w:r>
        </w:sdtContent>
      </w:sdt>
    </w:p>
    <w:p>
      <w:sdt xmlns:w15="http://schemas.microsoft.com/office/word/2012/wordml">
        <w:sdtPr>
          <w:alias w:val="Text"/>
          <w:tag w:val="field"/>
          <w:text/>
        </w:sdtPr>
        <w:sdtContent>
          <w:r>
            <w:t xml:space="preserve">2025 to 2026</w:t>
          </w:r>
        </w:sdtContent>
      </w:sdt>
    </w:p>
    <w:p>
      <w:sdt xmlns:w15="http://schemas.microsoft.com/office/word/2012/wordml">
        <w:sdtPr>
          <w:alias w:val="Text"/>
          <w:tag w:val="field"/>
          <w:text/>
        </w:sdtPr>
        <w:sdtContent>
          <w:r>
            <w:t xml:space="preserve">Scheduled 20 seasonal staff and balanced the rental desk every day.</w:t>
          </w:r>
        </w:sdtContent>
      </w:sdt>
    </w:p>
    <w:p>
      <w:pPr>
        <w:pStyle w:val="Heading1"/>
      </w:pPr>
      <w:r>
        <w:t>Education</w:t>
      </w:r>
    </w:p>
    <w:p>
      <w:sdt xmlns:w15="http://schemas.microsoft.com/office/word/2012/wordml">
        <w:sdtPr>
          <w:alias w:val="Text"/>
          <w:tag w:val="field"/>
          <w:text/>
        </w:sdtPr>
        <w:sdtContent>
          <w:r>
            <w:t xml:space="preserve">Finger Lakes Community College</w:t>
          </w:r>
        </w:sdtContent>
      </w:sdt>
    </w:p>
    <w:p>
      <w:sdt xmlns:w15="http://schemas.microsoft.com/office/word/2012/wordml">
        <w:sdtPr>
          <w:alias w:val="Text"/>
          <w:tag w:val="field"/>
          <w:text/>
        </w:sdtPr>
        <w:sdtContent>
          <w:r>
            <w:t xml:space="preserve">A.A.S. Business Administration, expected May 2027</w:t>
          </w:r>
        </w:sdtContent>
      </w:sdt>
    </w:p>
    <w:p>
      <w:pPr>
        <w:pStyle w:val="Heading1"/>
      </w:pPr>
      <w:r>
        <w:t>Skills</w:t>
      </w:r>
    </w:p>
    <w:p>
      <w:sdt xmlns:w15="http://schemas.microsoft.com/office/word/2012/wordml">
        <w:sdtPr>
          <w:alias w:val="Text"/>
          <w:tag w:val="field"/>
          <w:text/>
        </w:sdtPr>
        <w:sdtContent>
          <w:r>
            <w:t xml:space="preserve">Scheduling, customer service, Microsoft Word</w:t>
          </w:r>
        </w:sdtContent>
      </w:sdt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